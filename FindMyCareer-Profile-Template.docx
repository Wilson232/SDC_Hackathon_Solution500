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FindMyCareer Profile Template</w:t>
      </w:r>
    </w:p>
    <w:p>
      <w:r>
        <w:t>Fill in your details after each label, save this Word file, then upload it to FindMyCareer. Keep the labels so we can match your answers to the right fields. Review the extracted information before continuing.</w:t>
      </w:r>
    </w:p>
    <w:p>
      <w:r>
        <w:t>Required fields are marked with an asterisk. List at least three skills, separated by commas. For experience, describe your work or academic projects in at least 20 characters. Education, years of experience and location are optional.</w:t>
      </w:r>
    </w:p>
    <w:p>
      <w:pPr>
        <w:spacing w:before="200" w:after="200"/>
      </w:pPr>
      <w:r>
        <w:rPr>
          <w:b/>
        </w:rPr>
        <w:t xml:space="preserve">Full Name*: </w:t>
      </w:r>
      <w:r>
        <w:t>[Enter your answer here]</w:t>
      </w:r>
    </w:p>
    <w:p>
      <w:pPr>
        <w:spacing w:before="200" w:after="200"/>
      </w:pPr>
      <w:r>
        <w:rPr>
          <w:b/>
        </w:rPr>
        <w:t xml:space="preserve">Current Role / Student Status*: </w:t>
      </w:r>
      <w:r>
        <w:t>[Enter your answer here]</w:t>
      </w:r>
    </w:p>
    <w:p>
      <w:pPr>
        <w:spacing w:before="200" w:after="400"/>
      </w:pPr>
      <w:r>
        <w:rPr>
          <w:b/>
        </w:rPr>
        <w:t xml:space="preserve">Skills*: </w:t>
      </w:r>
      <w:r>
        <w:t>[Enter your answer here]</w:t>
      </w:r>
    </w:p>
    <w:p>
      <w:pPr>
        <w:spacing w:before="200" w:after="400"/>
      </w:pPr>
      <w:r>
        <w:rPr>
          <w:b/>
        </w:rPr>
        <w:t xml:space="preserve">Work Experience / Academic Projects*: </w:t>
      </w:r>
      <w:r>
        <w:t>[Enter your answer here]</w:t>
      </w:r>
    </w:p>
    <w:p>
      <w:pPr>
        <w:spacing w:before="200" w:after="400"/>
      </w:pPr>
      <w:r>
        <w:rPr>
          <w:b/>
        </w:rPr>
        <w:t xml:space="preserve">Career Interests*: </w:t>
      </w:r>
      <w:r>
        <w:t>[Enter your answer here]</w:t>
      </w:r>
    </w:p>
    <w:p>
      <w:pPr>
        <w:spacing w:before="200" w:after="200"/>
      </w:pPr>
      <w:r>
        <w:rPr>
          <w:b/>
        </w:rPr>
        <w:t xml:space="preserve">Education (optional): </w:t>
      </w:r>
      <w:r>
        <w:t>[Enter your answer here]</w:t>
      </w:r>
    </w:p>
    <w:p>
      <w:pPr>
        <w:spacing w:before="200" w:after="200"/>
      </w:pPr>
      <w:r>
        <w:rPr>
          <w:b/>
        </w:rPr>
        <w:t xml:space="preserve">Years of Experience (optional): </w:t>
      </w:r>
      <w:r>
        <w:t>[Enter your answer here]</w:t>
      </w:r>
    </w:p>
    <w:p>
      <w:pPr>
        <w:spacing w:before="200" w:after="200"/>
      </w:pPr>
      <w:r>
        <w:rPr>
          <w:b/>
        </w:rPr>
        <w:t xml:space="preserve">City / Preferred Work Location (optional): </w:t>
      </w:r>
      <w:r>
        <w:t>[Enter your answer here]</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